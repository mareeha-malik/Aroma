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AROMA - Luxury E-Commerce Platform</w:t>
      </w:r>
    </w:p>
    <w:p>
      <w:pPr>
        <w:jc w:val="center"/>
      </w:pPr>
      <w:r>
        <w:rPr>
          <w:i/>
          <w:sz w:val="28"/>
        </w:rPr>
        <w:t>Project Report &amp; Documentation</w:t>
      </w:r>
    </w:p>
    <w:p/>
    <w:p>
      <w:pPr>
        <w:pStyle w:val="Heading1"/>
      </w:pPr>
      <w:r>
        <w:t>Executive Summary</w:t>
      </w:r>
    </w:p>
    <w:p>
      <w:r>
        <w:t>Project Name: Aroma - Luxury Perfume E-Commerce Store</w:t>
      </w:r>
    </w:p>
    <w:p>
      <w:r>
        <w:t>Framework: Django 5.2.8 with Python 3.13.7</w:t>
      </w:r>
    </w:p>
    <w:p>
      <w:r>
        <w:t>Database: SQLite3</w:t>
      </w:r>
    </w:p>
    <w:p>
      <w:r>
        <w:t>Status: Production Ready</w:t>
      </w:r>
    </w:p>
    <w:p>
      <w:r>
        <w:t>Last Updated: November 17, 2025</w:t>
      </w:r>
    </w:p>
    <w:p>
      <w:pPr>
        <w:pStyle w:val="Heading2"/>
      </w:pPr>
      <w:r>
        <w:t>Project Overview</w:t>
      </w:r>
    </w:p>
    <w:p>
      <w:r>
        <w:t>Aroma is a luxury e-commerce platform designed specifically for high-end perfume sales. The application features an elegant, dark-themed interface with a sophisticated silver and black color scheme, complemented by a rotating hero image carousel and an intuitive product browsing experience.</w:t>
      </w:r>
    </w:p>
    <w:p>
      <w:pPr>
        <w:pStyle w:val="Heading1"/>
      </w:pPr>
      <w:r>
        <w:t>Key Features Implemented</w:t>
      </w:r>
    </w:p>
    <w:p>
      <w:pPr>
        <w:pStyle w:val="Heading2"/>
      </w:pPr>
      <w:r>
        <w:t>Hero Section with Image Carousel</w:t>
      </w:r>
    </w:p>
    <w:p>
      <w:r>
        <w:t>Rotating hero images (hero.png, hero2.png, hero3.png) with automatic rotation every 3 seconds and smooth fade-in/fade-out transitions.</w:t>
      </w:r>
    </w:p>
    <w:p>
      <w:pPr>
        <w:pStyle w:val="Heading2"/>
      </w:pPr>
      <w:r>
        <w:t>Product Management</w:t>
      </w:r>
    </w:p>
    <w:p>
      <w:r>
        <w:t>Product catalog with 10+ pre-populated products, detailed product pages, stock management, and search functionality.</w:t>
      </w:r>
    </w:p>
    <w:p>
      <w:pPr>
        <w:pStyle w:val="Heading2"/>
      </w:pPr>
      <w:r>
        <w:t>Shopping Cart System</w:t>
      </w:r>
    </w:p>
    <w:p>
      <w:r>
        <w:t>Add/remove products, cart total calculation, quantity management, and persistent storage per user.</w:t>
      </w:r>
    </w:p>
    <w:p>
      <w:pPr>
        <w:pStyle w:val="Heading2"/>
      </w:pPr>
      <w:r>
        <w:t>User Authentication &amp; Profiles</w:t>
      </w:r>
    </w:p>
    <w:p>
      <w:r>
        <w:t>User login/logout, profile pages with account details, edit profile functionality, and member tracking.</w:t>
      </w:r>
    </w:p>
    <w:p>
      <w:pPr>
        <w:pStyle w:val="Heading2"/>
      </w:pPr>
      <w:r>
        <w:t>Product Cards with Actions</w:t>
      </w:r>
    </w:p>
    <w:p>
      <w:r>
        <w:t>Clean product cards with heart/wishlist icons, add to cart buttons, price display, and stock badges.</w:t>
      </w:r>
    </w:p>
    <w:p>
      <w:pPr>
        <w:pStyle w:val="Heading2"/>
      </w:pPr>
      <w:r>
        <w:t>Navigation &amp; Header</w:t>
      </w:r>
    </w:p>
    <w:p>
      <w:r>
        <w:t>Sticky header with navigation menu, cart badge, logo with hover effects, and responsive design.</w:t>
      </w:r>
    </w:p>
    <w:p>
      <w:pPr>
        <w:pStyle w:val="Heading2"/>
      </w:pPr>
      <w:r>
        <w:t>Color Scheme &amp; Design</w:t>
      </w:r>
    </w:p>
    <w:p>
      <w:r>
        <w:t>Luxury aesthetic with silver (#c6c6c6) primary color, dark backgrounds, and sophisticated gradients.</w:t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Backend Structure</w:t>
      </w:r>
    </w:p>
    <w:p>
      <w:r>
        <w:t>The project is organized with a main Django project directory (aroma/) containing the store application. The store app includes models for Product, Cart, and CartItem, along with views for handling product browsing, cart management, and user profiles. Templates are organized with a base template, page-specific templates, and reusable components in the includes folder. Static files include CSS, images, and the logo.</w:t>
      </w:r>
    </w:p>
    <w:p>
      <w:pPr>
        <w:pStyle w:val="Heading1"/>
      </w:pPr>
      <w:r>
        <w:t>Database Models</w:t>
      </w:r>
    </w:p>
    <w:p>
      <w:pPr>
        <w:pStyle w:val="Heading2"/>
      </w:pPr>
      <w:r>
        <w:t>Product Model</w:t>
      </w:r>
    </w:p>
    <w:p>
      <w:pPr>
        <w:pStyle w:val="ListBullet"/>
      </w:pPr>
      <w:r>
        <w:t>name: CharField (max 255)</w:t>
      </w:r>
    </w:p>
    <w:p>
      <w:pPr>
        <w:pStyle w:val="ListBullet"/>
      </w:pPr>
      <w:r>
        <w:t>description: TextField</w:t>
      </w:r>
    </w:p>
    <w:p>
      <w:pPr>
        <w:pStyle w:val="ListBullet"/>
      </w:pPr>
      <w:r>
        <w:t>price: DecimalField (10,2)</w:t>
      </w:r>
    </w:p>
    <w:p>
      <w:pPr>
        <w:pStyle w:val="ListBullet"/>
      </w:pPr>
      <w:r>
        <w:t>stock: IntegerField</w:t>
      </w:r>
    </w:p>
    <w:p>
      <w:pPr>
        <w:pStyle w:val="ListBullet"/>
      </w:pPr>
      <w:r>
        <w:t>image: ImageField (optional)</w:t>
      </w:r>
    </w:p>
    <w:p>
      <w:pPr>
        <w:pStyle w:val="ListBullet"/>
      </w:pPr>
      <w:r>
        <w:t>created_at: DateTimeField (auto)</w:t>
      </w:r>
    </w:p>
    <w:p>
      <w:pPr>
        <w:pStyle w:val="ListBullet"/>
      </w:pPr>
      <w:r>
        <w:t>updated_at: DateTimeField (auto)</w:t>
      </w:r>
    </w:p>
    <w:p>
      <w:pPr>
        <w:pStyle w:val="ListBullet"/>
      </w:pPr>
      <w:r>
        <w:t>is_in_stock: Property (boolean)</w:t>
      </w:r>
    </w:p>
    <w:p>
      <w:pPr>
        <w:pStyle w:val="Heading2"/>
      </w:pPr>
      <w:r>
        <w:t>Cart Model</w:t>
      </w:r>
    </w:p>
    <w:p>
      <w:pPr>
        <w:pStyle w:val="ListBullet"/>
      </w:pPr>
      <w:r>
        <w:t>user: OneToOneField (User)</w:t>
      </w:r>
    </w:p>
    <w:p>
      <w:pPr>
        <w:pStyle w:val="ListBullet"/>
      </w:pPr>
      <w:r>
        <w:t>created_at: DateTimeField (auto)</w:t>
      </w:r>
    </w:p>
    <w:p>
      <w:pPr>
        <w:pStyle w:val="ListBullet"/>
      </w:pPr>
      <w:r>
        <w:t>updated_at: DateTimeField (auto)</w:t>
      </w:r>
    </w:p>
    <w:p>
      <w:pPr>
        <w:pStyle w:val="ListBullet"/>
      </w:pPr>
      <w:r>
        <w:t>get_total_price(): Method</w:t>
      </w:r>
    </w:p>
    <w:p>
      <w:pPr>
        <w:pStyle w:val="ListBullet"/>
      </w:pPr>
      <w:r>
        <w:t>get_total_items(): Method</w:t>
      </w:r>
    </w:p>
    <w:p>
      <w:pPr>
        <w:pStyle w:val="Heading2"/>
      </w:pPr>
      <w:r>
        <w:t>CartItem Model</w:t>
      </w:r>
    </w:p>
    <w:p>
      <w:pPr>
        <w:pStyle w:val="ListBullet"/>
      </w:pPr>
      <w:r>
        <w:t>cart: ForeignKey (Cart)</w:t>
      </w:r>
    </w:p>
    <w:p>
      <w:pPr>
        <w:pStyle w:val="ListBullet"/>
      </w:pPr>
      <w:r>
        <w:t>product: ForeignKey (Product)</w:t>
      </w:r>
    </w:p>
    <w:p>
      <w:pPr>
        <w:pStyle w:val="ListBullet"/>
      </w:pPr>
      <w:r>
        <w:t>quantity: IntegerField (default 1)</w:t>
      </w:r>
    </w:p>
    <w:p>
      <w:pPr>
        <w:pStyle w:val="ListBullet"/>
      </w:pPr>
      <w:r>
        <w:t>added_at: DateTimeField (auto)</w:t>
      </w:r>
    </w:p>
    <w:p>
      <w:pPr>
        <w:pStyle w:val="ListBullet"/>
      </w:pPr>
      <w:r>
        <w:t>get_subtotal(): Method</w:t>
      </w:r>
    </w:p>
    <w:p>
      <w:pPr>
        <w:pStyle w:val="Heading1"/>
      </w:pPr>
      <w:r>
        <w:t>URL Routes &amp; 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URL Pattern</w:t>
            </w:r>
          </w:p>
        </w:tc>
        <w:tc>
          <w:tcPr>
            <w:tcW w:type="dxa" w:w="2880"/>
          </w:tcPr>
          <w:p>
            <w:r>
              <w:t>View 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Homepage with carousel</w:t>
            </w:r>
          </w:p>
        </w:tc>
      </w:tr>
      <w:tr>
        <w:tc>
          <w:tcPr>
            <w:tcW w:type="dxa" w:w="2880"/>
          </w:tcPr>
          <w:p>
            <w:r>
              <w:t>/products/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Product listing with pagination</w:t>
            </w:r>
          </w:p>
        </w:tc>
      </w:tr>
      <w:tr>
        <w:tc>
          <w:tcPr>
            <w:tcW w:type="dxa" w:w="2880"/>
          </w:tcPr>
          <w:p>
            <w:r>
              <w:t>/products/&lt;id&gt;/</w:t>
            </w:r>
          </w:p>
        </w:tc>
        <w:tc>
          <w:tcPr>
            <w:tcW w:type="dxa" w:w="2880"/>
          </w:tcPr>
          <w:p>
            <w:r>
              <w:t>product_detail</w:t>
            </w:r>
          </w:p>
        </w:tc>
        <w:tc>
          <w:tcPr>
            <w:tcW w:type="dxa" w:w="2880"/>
          </w:tcPr>
          <w:p>
            <w:r>
              <w:t>Individual product details</w:t>
            </w:r>
          </w:p>
        </w:tc>
      </w:tr>
      <w:tr>
        <w:tc>
          <w:tcPr>
            <w:tcW w:type="dxa" w:w="2880"/>
          </w:tcPr>
          <w:p>
            <w:r>
              <w:t>/cart/</w:t>
            </w:r>
          </w:p>
        </w:tc>
        <w:tc>
          <w:tcPr>
            <w:tcW w:type="dxa" w:w="2880"/>
          </w:tcPr>
          <w:p>
            <w:r>
              <w:t>cart_view</w:t>
            </w:r>
          </w:p>
        </w:tc>
        <w:tc>
          <w:tcPr>
            <w:tcW w:type="dxa" w:w="2880"/>
          </w:tcPr>
          <w:p>
            <w:r>
              <w:t>Shopping cart display</w:t>
            </w:r>
          </w:p>
        </w:tc>
      </w:tr>
      <w:tr>
        <w:tc>
          <w:tcPr>
            <w:tcW w:type="dxa" w:w="2880"/>
          </w:tcPr>
          <w:p>
            <w:r>
              <w:t>/cart/add/&lt;id&gt;/</w:t>
            </w:r>
          </w:p>
        </w:tc>
        <w:tc>
          <w:tcPr>
            <w:tcW w:type="dxa" w:w="2880"/>
          </w:tcPr>
          <w:p>
            <w:r>
              <w:t>add_to_cart</w:t>
            </w:r>
          </w:p>
        </w:tc>
        <w:tc>
          <w:tcPr>
            <w:tcW w:type="dxa" w:w="2880"/>
          </w:tcPr>
          <w:p>
            <w:r>
              <w:t>Add product to cart</w:t>
            </w:r>
          </w:p>
        </w:tc>
      </w:tr>
      <w:tr>
        <w:tc>
          <w:tcPr>
            <w:tcW w:type="dxa" w:w="2880"/>
          </w:tcPr>
          <w:p>
            <w:r>
              <w:t>/cart/remove/&lt;id&gt;/</w:t>
            </w:r>
          </w:p>
        </w:tc>
        <w:tc>
          <w:tcPr>
            <w:tcW w:type="dxa" w:w="2880"/>
          </w:tcPr>
          <w:p>
            <w:r>
              <w:t>remove_from_cart</w:t>
            </w:r>
          </w:p>
        </w:tc>
        <w:tc>
          <w:tcPr>
            <w:tcW w:type="dxa" w:w="2880"/>
          </w:tcPr>
          <w:p>
            <w:r>
              <w:t>Remove item from cart</w:t>
            </w:r>
          </w:p>
        </w:tc>
      </w:tr>
      <w:tr>
        <w:tc>
          <w:tcPr>
            <w:tcW w:type="dxa" w:w="2880"/>
          </w:tcPr>
          <w:p>
            <w:r>
              <w:t>/profile/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User profile page</w:t>
            </w:r>
          </w:p>
        </w:tc>
      </w:tr>
      <w:tr>
        <w:tc>
          <w:tcPr>
            <w:tcW w:type="dxa" w:w="2880"/>
          </w:tcPr>
          <w:p>
            <w:r>
              <w:t>/profile/edit/</w:t>
            </w:r>
          </w:p>
        </w:tc>
        <w:tc>
          <w:tcPr>
            <w:tcW w:type="dxa" w:w="2880"/>
          </w:tcPr>
          <w:p>
            <w:r>
              <w:t>edit_profile</w:t>
            </w:r>
          </w:p>
        </w:tc>
        <w:tc>
          <w:tcPr>
            <w:tcW w:type="dxa" w:w="2880"/>
          </w:tcPr>
          <w:p>
            <w:r>
              <w:t>Edit profile page</w:t>
            </w:r>
          </w:p>
        </w:tc>
      </w:tr>
    </w:tbl>
    <w:p>
      <w:pPr>
        <w:pStyle w:val="Heading1"/>
      </w:pPr>
      <w:r>
        <w:t>Color Scheme &amp; Typography</w:t>
      </w:r>
    </w:p>
    <w:p>
      <w:pPr>
        <w:pStyle w:val="Heading2"/>
      </w:pPr>
      <w:r>
        <w:t>Primary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 Code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Silver (Primary)</w:t>
            </w:r>
          </w:p>
        </w:tc>
        <w:tc>
          <w:tcPr>
            <w:tcW w:type="dxa" w:w="2880"/>
          </w:tcPr>
          <w:p>
            <w:r>
              <w:t>#c6c6c6</w:t>
            </w:r>
          </w:p>
        </w:tc>
        <w:tc>
          <w:tcPr>
            <w:tcW w:type="dxa" w:w="2880"/>
          </w:tcPr>
          <w:p>
            <w:r>
              <w:t>Buttons, links, accents</w:t>
            </w:r>
          </w:p>
        </w:tc>
      </w:tr>
      <w:tr>
        <w:tc>
          <w:tcPr>
            <w:tcW w:type="dxa" w:w="2880"/>
          </w:tcPr>
          <w:p>
            <w:r>
              <w:t>Black (Dark)</w:t>
            </w:r>
          </w:p>
        </w:tc>
        <w:tc>
          <w:tcPr>
            <w:tcW w:type="dxa" w:w="2880"/>
          </w:tcPr>
          <w:p>
            <w:r>
              <w:t>#1a1a1a</w:t>
            </w:r>
          </w:p>
        </w:tc>
        <w:tc>
          <w:tcPr>
            <w:tcW w:type="dxa" w:w="2880"/>
          </w:tcPr>
          <w:p>
            <w:r>
              <w:t>Cards, backgrounds</w:t>
            </w:r>
          </w:p>
        </w:tc>
      </w:tr>
      <w:tr>
        <w:tc>
          <w:tcPr>
            <w:tcW w:type="dxa" w:w="2880"/>
          </w:tcPr>
          <w:p>
            <w:r>
              <w:t>Darker Black</w:t>
            </w:r>
          </w:p>
        </w:tc>
        <w:tc>
          <w:tcPr>
            <w:tcW w:type="dxa" w:w="2880"/>
          </w:tcPr>
          <w:p>
            <w:r>
              <w:t>#0f0f0f</w:t>
            </w:r>
          </w:p>
        </w:tc>
        <w:tc>
          <w:tcPr>
            <w:tcW w:type="dxa" w:w="2880"/>
          </w:tcPr>
          <w:p>
            <w:r>
              <w:t>Gradients</w:t>
            </w:r>
          </w:p>
        </w:tc>
      </w:tr>
      <w:tr>
        <w:tc>
          <w:tcPr>
            <w:tcW w:type="dxa" w:w="2880"/>
          </w:tcPr>
          <w:p>
            <w:r>
              <w:t>Light Gray</w:t>
            </w:r>
          </w:p>
        </w:tc>
        <w:tc>
          <w:tcPr>
            <w:tcW w:type="dxa" w:w="2880"/>
          </w:tcPr>
          <w:p>
            <w:r>
              <w:t>#f5f5f5</w:t>
            </w:r>
          </w:p>
        </w:tc>
        <w:tc>
          <w:tcPr>
            <w:tcW w:type="dxa" w:w="2880"/>
          </w:tcPr>
          <w:p>
            <w:r>
              <w:t>Text, light elements</w:t>
            </w:r>
          </w:p>
        </w:tc>
      </w:tr>
      <w:tr>
        <w:tc>
          <w:tcPr>
            <w:tcW w:type="dxa" w:w="2880"/>
          </w:tcPr>
          <w:p>
            <w:r>
              <w:t>Medium Gray</w:t>
            </w:r>
          </w:p>
        </w:tc>
        <w:tc>
          <w:tcPr>
            <w:tcW w:type="dxa" w:w="2880"/>
          </w:tcPr>
          <w:p>
            <w:r>
              <w:t>#999999</w:t>
            </w:r>
          </w:p>
        </w:tc>
        <w:tc>
          <w:tcPr>
            <w:tcW w:type="dxa" w:w="2880"/>
          </w:tcPr>
          <w:p>
            <w:r>
              <w:t>Secondary text</w:t>
            </w:r>
          </w:p>
        </w:tc>
      </w:tr>
    </w:tbl>
    <w:p>
      <w:pPr>
        <w:pStyle w:val="Heading2"/>
      </w:pPr>
      <w:r>
        <w:t>Typography</w:t>
      </w:r>
    </w:p>
    <w:p>
      <w:r>
        <w:t>Primary Font: Playfair Display (serif)</w:t>
      </w:r>
    </w:p>
    <w:p>
      <w:r>
        <w:t>Fallback: Georgia, serif</w:t>
      </w:r>
    </w:p>
    <w:p>
      <w:r>
        <w:t>Font Weights: 300 (light), 400 (regular), 600 (bold), 700 (heavy)</w:t>
      </w:r>
    </w:p>
    <w:p>
      <w:pPr>
        <w:pStyle w:val="Heading1"/>
      </w:pPr>
      <w:r>
        <w:t>Installation &amp;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3.13.7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SQLite3 (included with Python)</w:t>
      </w:r>
    </w:p>
    <w:p>
      <w:pPr>
        <w:pStyle w:val="Heading2"/>
      </w:pPr>
      <w:r>
        <w:t>Initial Setup</w:t>
      </w:r>
    </w:p>
    <w:p>
      <w:pPr>
        <w:pStyle w:val="ListNumber"/>
      </w:pPr>
      <w:r>
        <w:t>Navigate to project directory: cd C:\Users\hp\OneDrive\Desktop\Aroma\aroma</w:t>
      </w:r>
    </w:p>
    <w:p>
      <w:pPr>
        <w:pStyle w:val="ListNumber"/>
      </w:pPr>
      <w:r>
        <w:t>Install dependencies (if needed): pip install django pillow</w:t>
      </w:r>
    </w:p>
    <w:p>
      <w:pPr>
        <w:pStyle w:val="ListNumber"/>
      </w:pPr>
      <w:r>
        <w:t>Run migrations: python manage.py migrate</w:t>
      </w:r>
    </w:p>
    <w:p>
      <w:pPr>
        <w:pStyle w:val="ListNumber"/>
      </w:pPr>
      <w:r>
        <w:t>Create superuser: python manage.py createsuperuser</w:t>
      </w:r>
    </w:p>
    <w:p>
      <w:pPr>
        <w:pStyle w:val="ListNumber"/>
      </w:pPr>
      <w:r>
        <w:t>Populate sample products: python manage.py populate_products</w:t>
      </w:r>
    </w:p>
    <w:p>
      <w:pPr>
        <w:pStyle w:val="ListNumber"/>
      </w:pPr>
      <w:r>
        <w:t>Run development server: python manage.py runserver</w:t>
      </w:r>
    </w:p>
    <w:p>
      <w:pPr>
        <w:pStyle w:val="Heading2"/>
      </w:pPr>
      <w:r>
        <w:t>Access Points</w:t>
      </w:r>
    </w:p>
    <w:p>
      <w:r>
        <w:t>Frontend: http://127.0.0.1:8000/</w:t>
      </w:r>
    </w:p>
    <w:p>
      <w:r>
        <w:t>Admin Panel: http://127.0.0.1:8000/admin/</w:t>
      </w:r>
    </w:p>
    <w:p>
      <w:r>
        <w:t>API: RESTful endpoints (products, cart, profile)</w:t>
      </w:r>
    </w:p>
    <w:p>
      <w:pPr>
        <w:pStyle w:val="Heading1"/>
      </w:pPr>
      <w:r>
        <w:t>Testing &amp; Validation</w:t>
      </w:r>
    </w:p>
    <w:p>
      <w:pPr>
        <w:pStyle w:val="Heading2"/>
      </w:pPr>
      <w:r>
        <w:t>Tested Features</w:t>
      </w:r>
    </w:p>
    <w:p>
      <w:pPr>
        <w:pStyle w:val="ListBullet"/>
      </w:pPr>
      <w:r>
        <w:t>Product listing and pagination</w:t>
      </w:r>
    </w:p>
    <w:p>
      <w:pPr>
        <w:pStyle w:val="ListBullet"/>
      </w:pPr>
      <w:r>
        <w:t>Product detail page navigation</w:t>
      </w:r>
    </w:p>
    <w:p>
      <w:pPr>
        <w:pStyle w:val="ListBullet"/>
      </w:pPr>
      <w:r>
        <w:t>Add to cart functionality</w:t>
      </w:r>
    </w:p>
    <w:p>
      <w:pPr>
        <w:pStyle w:val="ListBullet"/>
      </w:pPr>
      <w:r>
        <w:t>Remove from cart</w:t>
      </w:r>
    </w:p>
    <w:p>
      <w:pPr>
        <w:pStyle w:val="ListBullet"/>
      </w:pPr>
      <w:r>
        <w:t>User login/logout</w:t>
      </w:r>
    </w:p>
    <w:p>
      <w:pPr>
        <w:pStyle w:val="ListBullet"/>
      </w:pPr>
      <w:r>
        <w:t>Profile viewing and editing</w:t>
      </w:r>
    </w:p>
    <w:p>
      <w:pPr>
        <w:pStyle w:val="ListBullet"/>
      </w:pPr>
      <w:r>
        <w:t>Image carousel rotation</w:t>
      </w:r>
    </w:p>
    <w:p>
      <w:pPr>
        <w:pStyle w:val="ListBullet"/>
      </w:pPr>
      <w:r>
        <w:t>Responsive design (mobile/tablet/desktop)</w:t>
      </w:r>
    </w:p>
    <w:p>
      <w:pPr>
        <w:pStyle w:val="ListBullet"/>
      </w:pPr>
      <w:r>
        <w:t>Heart icon toggle</w:t>
      </w:r>
    </w:p>
    <w:p>
      <w:pPr>
        <w:pStyle w:val="ListBullet"/>
      </w:pPr>
      <w:r>
        <w:t>Search functionality</w:t>
      </w:r>
    </w:p>
    <w:p>
      <w:pPr>
        <w:pStyle w:val="Heading1"/>
      </w:pPr>
      <w:r>
        <w:t>Browser Compatibility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✓ Fully Supported</w:t>
            </w:r>
          </w:p>
        </w:tc>
      </w:tr>
      <w:tr>
        <w:tc>
          <w:tcPr>
            <w:tcW w:type="dxa" w:w="2880"/>
          </w:tcPr>
          <w:p>
            <w:r>
              <w:t>Firefox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✓ Fully Supported</w:t>
            </w:r>
          </w:p>
        </w:tc>
      </w:tr>
      <w:tr>
        <w:tc>
          <w:tcPr>
            <w:tcW w:type="dxa" w:w="2880"/>
          </w:tcPr>
          <w:p>
            <w:r>
              <w:t>Safari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✓ Fully Supported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✓ Fully Supported</w:t>
            </w:r>
          </w:p>
        </w:tc>
      </w:tr>
      <w:tr>
        <w:tc>
          <w:tcPr>
            <w:tcW w:type="dxa" w:w="2880"/>
          </w:tcPr>
          <w:p>
            <w:r>
              <w:t>Mobile Safari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✓ Fully Supported</w:t>
            </w:r>
          </w:p>
        </w:tc>
      </w:tr>
      <w:tr>
        <w:tc>
          <w:tcPr>
            <w:tcW w:type="dxa" w:w="2880"/>
          </w:tcPr>
          <w:p>
            <w:r>
              <w:t>Chrome Mobile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✓ Fully Supported</w:t>
            </w:r>
          </w:p>
        </w:tc>
      </w:tr>
    </w:tbl>
    <w:p>
      <w:pPr>
        <w:pStyle w:val="Heading1"/>
      </w:pPr>
      <w:r>
        <w:t>Deployment Recommendations</w:t>
      </w:r>
    </w:p>
    <w:p>
      <w:r>
        <w:t>For production deployment, the following steps are recommended:</w:t>
      </w:r>
    </w:p>
    <w:p>
      <w:pPr>
        <w:pStyle w:val="ListBullet"/>
      </w:pPr>
      <w:r>
        <w:t>Set DEBUG = False in settings.py</w:t>
      </w:r>
    </w:p>
    <w:p>
      <w:pPr>
        <w:pStyle w:val="ListBullet"/>
      </w:pPr>
      <w:r>
        <w:t>Configure allowed hosts</w:t>
      </w:r>
    </w:p>
    <w:p>
      <w:pPr>
        <w:pStyle w:val="ListBullet"/>
      </w:pPr>
      <w:r>
        <w:t>Use environment variables for sensitive data</w:t>
      </w:r>
    </w:p>
    <w:p>
      <w:pPr>
        <w:pStyle w:val="ListBullet"/>
      </w:pPr>
      <w:r>
        <w:t>Set up PostgreSQL database</w:t>
      </w:r>
    </w:p>
    <w:p>
      <w:pPr>
        <w:pStyle w:val="ListBullet"/>
      </w:pPr>
      <w:r>
        <w:t>Configure static files serving (WhiteNoise or CDN)</w:t>
      </w:r>
    </w:p>
    <w:p>
      <w:pPr>
        <w:pStyle w:val="ListBullet"/>
      </w:pPr>
      <w:r>
        <w:t>Enable HTTPS</w:t>
      </w:r>
    </w:p>
    <w:p>
      <w:pPr>
        <w:pStyle w:val="ListBullet"/>
      </w:pPr>
      <w:r>
        <w:t>Set up backup strategy</w:t>
      </w:r>
    </w:p>
    <w:p>
      <w:pPr>
        <w:pStyle w:val="ListBullet"/>
      </w:pPr>
      <w:r>
        <w:t>Configure logging and monitoring</w:t>
      </w:r>
    </w:p>
    <w:p>
      <w:pPr>
        <w:pStyle w:val="ListBullet"/>
      </w:pPr>
      <w:r>
        <w:t>Use gunicorn/uWSGI for application server</w:t>
      </w:r>
    </w:p>
    <w:p>
      <w:pPr>
        <w:pStyle w:val="ListBullet"/>
      </w:pPr>
      <w:r>
        <w:t>Set up Nginx as reverse proxy</w:t>
      </w:r>
    </w:p>
    <w:p>
      <w:pPr>
        <w:pStyle w:val="Heading1"/>
      </w:pPr>
      <w:r>
        <w:t>Project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Lines of Code</w:t>
            </w:r>
          </w:p>
        </w:tc>
        <w:tc>
          <w:tcPr>
            <w:tcW w:type="dxa" w:w="4320"/>
          </w:tcPr>
          <w:p>
            <w:r>
              <w:t>2000+</w:t>
            </w:r>
          </w:p>
        </w:tc>
      </w:tr>
      <w:tr>
        <w:tc>
          <w:tcPr>
            <w:tcW w:type="dxa" w:w="4320"/>
          </w:tcPr>
          <w:p>
            <w:r>
              <w:t>Total Templates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Views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Database Models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URL Patterns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CSS Custom Rules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  <w:tr>
        <w:tc>
          <w:tcPr>
            <w:tcW w:type="dxa" w:w="4320"/>
          </w:tcPr>
          <w:p>
            <w:r>
              <w:t>Product Images</w:t>
            </w:r>
          </w:p>
        </w:tc>
        <w:tc>
          <w:tcPr>
            <w:tcW w:type="dxa" w:w="4320"/>
          </w:tcPr>
          <w:p>
            <w:r>
              <w:t>10+</w:t>
            </w:r>
          </w:p>
        </w:tc>
      </w:tr>
      <w:tr>
        <w:tc>
          <w:tcPr>
            <w:tcW w:type="dxa" w:w="4320"/>
          </w:tcPr>
          <w:p>
            <w:r>
              <w:t>Static Assets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</w:tbl>
    <w:p>
      <w:pPr>
        <w:pStyle w:val="Heading1"/>
      </w:pPr>
      <w:r>
        <w:t>Conclusion</w:t>
      </w:r>
    </w:p>
    <w:p>
      <w:r>
        <w:t>Aroma represents a fully functional, production-ready e-commerce platform with a luxury aesthetic. The platform successfully combines Django's robust backend capabilities with a sophisticated frontend design featuring:</w:t>
        <w:br/>
      </w:r>
    </w:p>
    <w:p>
      <w:pPr>
        <w:pStyle w:val="ListBullet"/>
      </w:pPr>
      <w:r>
        <w:t>Professional luxury brand presentation</w:t>
      </w:r>
    </w:p>
    <w:p>
      <w:pPr>
        <w:pStyle w:val="ListBullet"/>
      </w:pPr>
      <w:r>
        <w:t>Seamless user experience</w:t>
      </w:r>
    </w:p>
    <w:p>
      <w:pPr>
        <w:pStyle w:val="ListBullet"/>
      </w:pPr>
      <w:r>
        <w:t>Responsive design across all devices</w:t>
      </w:r>
    </w:p>
    <w:p>
      <w:pPr>
        <w:pStyle w:val="ListBullet"/>
      </w:pPr>
      <w:r>
        <w:t>Secure user authentication</w:t>
      </w:r>
    </w:p>
    <w:p>
      <w:pPr>
        <w:pStyle w:val="ListBullet"/>
      </w:pPr>
      <w:r>
        <w:t>Efficient product management</w:t>
      </w:r>
    </w:p>
    <w:p>
      <w:pPr>
        <w:pStyle w:val="ListBullet"/>
      </w:pPr>
      <w:r>
        <w:t>Intuitive shopping cart system</w:t>
      </w:r>
    </w:p>
    <w:p>
      <w:r>
        <w:br/>
        <w:t>The modular architecture allows for easy future enhancements and maintenance, while the silver/black color scheme provides a timeless, elegant look suitable for high-end perfume retail.</w:t>
      </w:r>
    </w:p>
    <w:p/>
    <w:p>
      <w:pPr>
        <w:jc w:val="center"/>
      </w:pPr>
      <w:r>
        <w:rPr>
          <w:i/>
          <w:sz w:val="20"/>
        </w:rPr>
        <w:t>Document Generated: November 17, 2025 | Version: 1.0 | Status: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